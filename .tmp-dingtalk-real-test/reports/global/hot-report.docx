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热点采集报告</w:t>
      </w:r>
    </w:p>
    <w:p>
      <w:pPr>
        <w:pStyle w:val="Heading1"/>
      </w:pPr>
      <w:r>
        <w:t>任务概览</w:t>
      </w:r>
    </w:p>
    <w:p>
      <w:pPr>
        <w:pStyle w:val="ListBullet"/>
      </w:pPr>
      <w:r>
        <w:t>任务ID: 200b733f-fb79-4950-a687-d57250e671b6</w:t>
      </w:r>
    </w:p>
    <w:p>
      <w:pPr>
        <w:pStyle w:val="ListBullet"/>
      </w:pPr>
      <w:r>
        <w:t>状态: pending</w:t>
      </w:r>
    </w:p>
    <w:p>
      <w:pPr>
        <w:pStyle w:val="ListBullet"/>
      </w:pPr>
      <w:r>
        <w:t>总来源: 1</w:t>
      </w:r>
    </w:p>
    <w:p>
      <w:pPr>
        <w:pStyle w:val="ListBullet"/>
      </w:pPr>
      <w:r>
        <w:t>成功来源: 0</w:t>
      </w:r>
    </w:p>
    <w:p>
      <w:pPr>
        <w:pStyle w:val="ListBullet"/>
      </w:pPr>
      <w:r>
        <w:t>失败来源: 0</w:t>
      </w:r>
    </w:p>
    <w:p>
      <w:pPr>
        <w:pStyle w:val="Heading1"/>
      </w:pPr>
      <w:r>
        <w:t>热点帖子</w:t>
      </w:r>
    </w:p>
    <w:p>
      <w:pPr>
        <w:pStyle w:val="Heading2"/>
      </w:pPr>
      <w:r>
        <w:t>来源: B?UP-281232336-????</w:t>
      </w:r>
    </w:p>
    <w:p>
      <w:pPr>
        <w:pStyle w:val="ListBullet"/>
      </w:pPr>
      <w:r>
        <w:t>[NEW] 【暗黑4S13】全职业新增暗金/终局暗金重做机制完整解读，溜溜球法师+旋风野蛮人回归~暗金体系推倒重做持续优化，到底还有多少惊喜？ - 2026-04-23</w:t>
      </w:r>
    </w:p>
    <w:p>
      <w:r>
        <w:t>https://www.bilibili.com/video/BV1D7oaBJEq3</w:t>
      </w:r>
    </w:p>
    <w:p>
      <w:pPr>
        <w:pStyle w:val="Heading1"/>
      </w:pPr>
      <w:r>
        <w:t>异常摘要</w:t>
      </w:r>
    </w:p>
    <w:p>
      <w:pPr>
        <w:pStyle w:val="ListBullet"/>
      </w:pPr>
      <w:r>
        <w:t>无异常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